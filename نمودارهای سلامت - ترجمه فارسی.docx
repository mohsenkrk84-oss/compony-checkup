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3" w:after="0"/>
        <w:jc w:val="center"/>
      </w:pPr>
      <w:r>
        <w:drawing>
          <wp:inline xmlns:a="http://schemas.openxmlformats.org/drawingml/2006/main" xmlns:pic="http://schemas.openxmlformats.org/drawingml/2006/picture">
            <wp:extent cx="10076688" cy="5668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uency-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6688" cy="566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3" w:after="0"/>
        <w:jc w:val="center"/>
      </w:pPr>
      <w:r>
        <w:drawing>
          <wp:inline xmlns:a="http://schemas.openxmlformats.org/drawingml/2006/main" xmlns:pic="http://schemas.openxmlformats.org/drawingml/2006/picture">
            <wp:extent cx="10076688" cy="5668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f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6688" cy="56681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317" w:right="432" w:bottom="317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